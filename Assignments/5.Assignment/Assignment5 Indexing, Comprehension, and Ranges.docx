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2: Indexing, Comprehension, and Ranges</w:t>
      </w:r>
    </w:p>
    <w:p>
      <w:pPr>
        <w:pStyle w:val="ListNumber"/>
      </w:pPr>
      <w:r>
        <w:t>### 1. Rotate a list to the right by k positions using slicing</w:t>
      </w:r>
    </w:p>
    <w:p>
      <w:pPr>
        <w:pStyle w:val="ListBullet"/>
      </w:pPr>
      <w:r>
        <w:t>* Input: [1, 2, 3, 4, 5], k = 2</w:t>
      </w:r>
    </w:p>
    <w:p>
      <w:pPr>
        <w:pStyle w:val="ListBullet"/>
      </w:pPr>
      <w:r>
        <w:t>* Output: [4, 5, 1, 2, 3]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2. From a list of names, return a list of names that start and end with a vowel using list comprehension</w:t>
      </w:r>
    </w:p>
    <w:p>
      <w:pPr>
        <w:pStyle w:val="ListBullet"/>
      </w:pPr>
      <w:r>
        <w:t>* Input: ['Alice', 'Eve', 'Oscar', 'Uma', 'Ian', 'Bob']</w:t>
      </w:r>
    </w:p>
    <w:p>
      <w:pPr>
        <w:pStyle w:val="ListBullet"/>
      </w:pPr>
      <w:r>
        <w:t>* Output: ['Alice', 'Eve', 'Oscar', 'Uma', 'Ian']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3. Generate all numbers from 1 to 100 divisible by both 3 and 7 using a single line of code</w:t>
      </w:r>
    </w:p>
    <w:p>
      <w:pPr>
        <w:pStyle w:val="ListBullet"/>
      </w:pPr>
      <w:r>
        <w:t>* Output: [21, 42, 63, 84]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4. Write a function that returns the squares of all even numbers in a list, but only if the square is less than 100</w:t>
      </w:r>
    </w:p>
    <w:p>
      <w:pPr>
        <w:pStyle w:val="ListBullet"/>
      </w:pPr>
      <w:r>
        <w:t>* Input: [1, 2, 5, 8, 10, 12]</w:t>
      </w:r>
    </w:p>
    <w:p>
      <w:pPr>
        <w:pStyle w:val="ListBullet"/>
      </w:pPr>
      <w:r>
        <w:t>* Output: [4, 64]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5. Create a list of all two-digit numbers that are palindromes using list comprehension</w:t>
      </w:r>
    </w:p>
    <w:p>
      <w:pPr>
        <w:pStyle w:val="ListBullet"/>
      </w:pPr>
      <w:r>
        <w:t>* Output: [11, 22, 33, 44, 55, 66, 77, 88, 99]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6. Given a sentence, build a dictionary using dictionary comprehension where the keys are words and the values are their lengths</w:t>
      </w:r>
    </w:p>
    <w:p>
      <w:pPr>
        <w:pStyle w:val="ListBullet"/>
      </w:pPr>
      <w:r>
        <w:t>* Input: "Build a dictionary of word lengths"</w:t>
      </w:r>
    </w:p>
    <w:p>
      <w:pPr>
        <w:pStyle w:val="ListBullet"/>
      </w:pPr>
      <w:r>
        <w:t>* Output: {'Build': 5, 'a': 1, 'dictionary': 10, 'of': 2, 'word': 4, 'lengths': 7}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7. Generate a dictionary of ASCII characters from 'a' to 'z' using range() and dictionary comprehension</w:t>
      </w:r>
    </w:p>
    <w:p>
      <w:pPr>
        <w:pStyle w:val="ListBullet"/>
      </w:pPr>
      <w:r>
        <w:t>* Output (example): {'a': 97, 'b': 98, ..., 'z': 122}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8. Given a list of tuples (name, score), create a dictionary from it using dictionary comprehension and exclude names with scores below 60</w:t>
      </w:r>
    </w:p>
    <w:p>
      <w:pPr>
        <w:pStyle w:val="ListBullet"/>
      </w:pPr>
      <w:r>
        <w:t>* Input: [("Alice", 85), ("Bob", 55), ("Carol", 75)]</w:t>
      </w:r>
    </w:p>
    <w:p>
      <w:pPr>
        <w:pStyle w:val="ListBullet"/>
      </w:pPr>
      <w:r>
        <w:t>* Output: {'Alice': 85, 'Carol': 75}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9. Extract the middle 3 elements from a list of at least 7 elements using slicing</w:t>
      </w:r>
    </w:p>
    <w:p>
      <w:pPr>
        <w:pStyle w:val="ListBullet"/>
      </w:pPr>
      <w:r>
        <w:t>* Input: [10, 20, 30, 40, 50, 60, 70]</w:t>
      </w:r>
    </w:p>
    <w:p>
      <w:pPr>
        <w:pStyle w:val="ListBullet"/>
      </w:pPr>
      <w:r>
        <w:t>* Output: [30, 40, 50]</w:t>
      </w:r>
    </w:p>
    <w:p>
      <w:pPr/>
      <w:r>
        <w:t>Answer:</w:t>
        <w:br/>
        <w:br/>
        <w:t>________________________________________</w:t>
        <w:br/>
      </w:r>
    </w:p>
    <w:p>
      <w:pPr>
        <w:pStyle w:val="ListNumber"/>
      </w:pPr>
      <w:r>
        <w:t>### 10. Write a program that creates a 2D list (matrix) of size 3x3 with values filled using range()</w:t>
      </w:r>
    </w:p>
    <w:p>
      <w:pPr>
        <w:pStyle w:val="ListBullet"/>
      </w:pPr>
      <w:r>
        <w:t>* Output:</w:t>
      </w:r>
    </w:p>
    <w:p>
      <w:pPr>
        <w:pStyle w:val="ListBullet"/>
      </w:pPr>
      <w:r>
        <w:t>* [[1, 2, 3],</w:t>
      </w:r>
    </w:p>
    <w:p>
      <w:pPr>
        <w:pStyle w:val="ListBullet"/>
      </w:pPr>
      <w:r>
        <w:t>*  [4, 5, 6],</w:t>
      </w:r>
    </w:p>
    <w:p>
      <w:pPr>
        <w:pStyle w:val="ListBullet"/>
      </w:pPr>
      <w:r>
        <w:t>*  [7, 8, 9]]</w:t>
      </w:r>
    </w:p>
    <w:p>
      <w:pPr/>
      <w:r>
        <w:t>Answer:</w:t>
        <w:br/>
        <w:br/>
        <w:t>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