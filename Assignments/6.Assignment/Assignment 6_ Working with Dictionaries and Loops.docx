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55B5" w14:textId="438FA68F" w:rsidR="00815BAB" w:rsidRDefault="00C148DB">
      <w:pPr>
        <w:pStyle w:val="Heading1"/>
      </w:pPr>
      <w:r w:rsidRPr="00C148DB">
        <w:t>Assignment 6_ Working with Dictionaries and Loops</w:t>
      </w:r>
    </w:p>
    <w:p w14:paraId="0EE7CA1D" w14:textId="77777777" w:rsidR="00815BAB" w:rsidRDefault="00815BAB"/>
    <w:p w14:paraId="6D416757" w14:textId="77777777" w:rsidR="00815BAB" w:rsidRDefault="00000000">
      <w:pPr>
        <w:pStyle w:val="Heading2"/>
      </w:pPr>
      <w:r>
        <w:t>1. Find the highest-paid employee</w:t>
      </w:r>
    </w:p>
    <w:p w14:paraId="01266647" w14:textId="77777777" w:rsidR="00815BAB" w:rsidRDefault="00000000">
      <w:r>
        <w:t>Given a dictionary of employee names and their salaries, write a function to return the name of the highest-paid employee.</w:t>
      </w:r>
    </w:p>
    <w:p w14:paraId="392E5409" w14:textId="77777777" w:rsidR="00815BAB" w:rsidRDefault="00000000">
      <w:r>
        <w:t>Input Example:</w:t>
      </w:r>
      <w:r>
        <w:br/>
        <w:t>employees = {"Alice": 70000, "Bob": 85000, "Charlie": 65000}</w:t>
      </w:r>
      <w:r>
        <w:br/>
      </w:r>
      <w:r>
        <w:br/>
        <w:t>Expected Output:</w:t>
      </w:r>
      <w:r>
        <w:br/>
        <w:t>Bob</w:t>
      </w:r>
    </w:p>
    <w:p w14:paraId="415AB77C" w14:textId="77777777" w:rsidR="00815BAB" w:rsidRDefault="00000000">
      <w:r>
        <w:t>Answer:</w:t>
      </w:r>
      <w:r>
        <w:br/>
      </w:r>
      <w:r>
        <w:br/>
      </w:r>
      <w:r>
        <w:br/>
      </w:r>
    </w:p>
    <w:p w14:paraId="503DE9A9" w14:textId="77777777" w:rsidR="00815BAB" w:rsidRDefault="00815BAB"/>
    <w:p w14:paraId="7239DB86" w14:textId="77777777" w:rsidR="00815BAB" w:rsidRDefault="00000000">
      <w:pPr>
        <w:pStyle w:val="Heading2"/>
      </w:pPr>
      <w:r>
        <w:t>2. Filter items priced above $100</w:t>
      </w:r>
    </w:p>
    <w:p w14:paraId="30A7896F" w14:textId="77777777" w:rsidR="00815BAB" w:rsidRDefault="00000000">
      <w:r>
        <w:t>From a dictionary of items and prices, create a new dictionary with only items priced above $100.</w:t>
      </w:r>
    </w:p>
    <w:p w14:paraId="26503494" w14:textId="77777777" w:rsidR="00815BAB" w:rsidRDefault="00000000">
      <w:r>
        <w:t>Input Example:</w:t>
      </w:r>
      <w:r>
        <w:br/>
        <w:t>items = {"Watch": 150, "Pen": 10, "Bag": 120, "Shoes": 90}</w:t>
      </w:r>
      <w:r>
        <w:br/>
      </w:r>
      <w:r>
        <w:br/>
        <w:t>Expected Output:</w:t>
      </w:r>
      <w:r>
        <w:br/>
        <w:t>{"Watch": 150, "Bag": 120}</w:t>
      </w:r>
    </w:p>
    <w:p w14:paraId="6DFDCFA7" w14:textId="77777777" w:rsidR="00815BAB" w:rsidRDefault="00000000">
      <w:r>
        <w:t>Answer:</w:t>
      </w:r>
      <w:r>
        <w:br/>
      </w:r>
      <w:r>
        <w:br/>
      </w:r>
      <w:r>
        <w:br/>
      </w:r>
    </w:p>
    <w:p w14:paraId="3D143B38" w14:textId="77777777" w:rsidR="00815BAB" w:rsidRDefault="00815BAB"/>
    <w:p w14:paraId="4C30AF6E" w14:textId="77777777" w:rsidR="00815BAB" w:rsidRDefault="00000000">
      <w:pPr>
        <w:pStyle w:val="Heading2"/>
      </w:pPr>
      <w:r>
        <w:t>3. Simple grading system</w:t>
      </w:r>
    </w:p>
    <w:p w14:paraId="02C6F1DF" w14:textId="77777777" w:rsidR="00815BAB" w:rsidRDefault="00000000">
      <w:r>
        <w:t>Given a dictionary of student marks, print grades using a loop and these ranges:</w:t>
      </w:r>
      <w:r>
        <w:br/>
        <w:t>- 90 and above: A</w:t>
      </w:r>
      <w:r>
        <w:br/>
        <w:t>- 80 to 89: B</w:t>
      </w:r>
      <w:r>
        <w:br/>
        <w:t>- 70 to 79: C</w:t>
      </w:r>
      <w:r>
        <w:br/>
        <w:t>- Below 70: F</w:t>
      </w:r>
    </w:p>
    <w:p w14:paraId="2539A27F" w14:textId="77777777" w:rsidR="00815BAB" w:rsidRDefault="00000000">
      <w:r>
        <w:lastRenderedPageBreak/>
        <w:t>Input Example:</w:t>
      </w:r>
      <w:r>
        <w:br/>
        <w:t>marks = {"John": 95, "Emma": 82, "David": 74, "Sophia": 65}</w:t>
      </w:r>
      <w:r>
        <w:br/>
      </w:r>
      <w:r>
        <w:br/>
        <w:t>Expected Output:</w:t>
      </w:r>
      <w:r>
        <w:br/>
        <w:t>John: A</w:t>
      </w:r>
      <w:r>
        <w:br/>
        <w:t>Emma: B</w:t>
      </w:r>
      <w:r>
        <w:br/>
        <w:t>David: C</w:t>
      </w:r>
      <w:r>
        <w:br/>
        <w:t>Sophia: F</w:t>
      </w:r>
    </w:p>
    <w:p w14:paraId="2F1BBB9B" w14:textId="77777777" w:rsidR="00815BAB" w:rsidRDefault="00000000">
      <w:r>
        <w:t>Answer:</w:t>
      </w:r>
      <w:r>
        <w:br/>
      </w:r>
      <w:r>
        <w:br/>
      </w:r>
      <w:r>
        <w:br/>
      </w:r>
    </w:p>
    <w:p w14:paraId="55F8EF24" w14:textId="77777777" w:rsidR="00815BAB" w:rsidRDefault="00815BAB"/>
    <w:p w14:paraId="49FB1D02" w14:textId="77777777" w:rsidR="00815BAB" w:rsidRDefault="00000000">
      <w:pPr>
        <w:pStyle w:val="Heading2"/>
      </w:pPr>
      <w:r>
        <w:t>4. Count number of words in a paragraph</w:t>
      </w:r>
    </w:p>
    <w:p w14:paraId="4194A2E7" w14:textId="77777777" w:rsidR="00815BAB" w:rsidRDefault="00000000">
      <w:r>
        <w:t>Count the number of words in a paragraph using a dictionary and a loop.</w:t>
      </w:r>
    </w:p>
    <w:p w14:paraId="7E3A5533" w14:textId="77777777" w:rsidR="00815BAB" w:rsidRDefault="00000000">
      <w:r>
        <w:t>Input Example:</w:t>
      </w:r>
      <w:r>
        <w:br/>
        <w:t>paragraph = "Hello world hello"</w:t>
      </w:r>
      <w:r>
        <w:br/>
      </w:r>
      <w:r>
        <w:br/>
        <w:t>Expected Output:</w:t>
      </w:r>
      <w:r>
        <w:br/>
        <w:t>Total words: 3</w:t>
      </w:r>
    </w:p>
    <w:p w14:paraId="1EE38B34" w14:textId="77777777" w:rsidR="00815BAB" w:rsidRDefault="00000000">
      <w:r>
        <w:t>Answer:</w:t>
      </w:r>
      <w:r>
        <w:br/>
      </w:r>
      <w:r>
        <w:br/>
      </w:r>
      <w:r>
        <w:br/>
      </w:r>
    </w:p>
    <w:p w14:paraId="1A5FFF2B" w14:textId="77777777" w:rsidR="00815BAB" w:rsidRDefault="00815BAB"/>
    <w:p w14:paraId="6FCCCDB7" w14:textId="77777777" w:rsidR="00815BAB" w:rsidRDefault="00000000">
      <w:pPr>
        <w:pStyle w:val="Heading2"/>
      </w:pPr>
      <w:r>
        <w:t>5. Word frequency ignoring case and punctuation</w:t>
      </w:r>
    </w:p>
    <w:p w14:paraId="1EFCCF0F" w14:textId="77777777" w:rsidR="00815BAB" w:rsidRDefault="00000000">
      <w:r>
        <w:t>Write a program to count the frequency of words ignoring case and punctuation.</w:t>
      </w:r>
    </w:p>
    <w:p w14:paraId="63A02360" w14:textId="77777777" w:rsidR="00815BAB" w:rsidRDefault="00000000">
      <w:r>
        <w:t>Input Example:</w:t>
      </w:r>
      <w:r>
        <w:br/>
        <w:t>text = "Hello, hello! How are you? Are you fine?"</w:t>
      </w:r>
      <w:r>
        <w:br/>
      </w:r>
      <w:r>
        <w:br/>
        <w:t>Expected Output:</w:t>
      </w:r>
      <w:r>
        <w:br/>
        <w:t>{'hello': 2, 'how': 1, 'are': 2, 'you': 2, 'fine': 1}</w:t>
      </w:r>
    </w:p>
    <w:p w14:paraId="117A0B2B" w14:textId="77777777" w:rsidR="00815BAB" w:rsidRDefault="00000000">
      <w:r>
        <w:t>Answer:</w:t>
      </w:r>
      <w:r>
        <w:br/>
      </w:r>
      <w:r>
        <w:br/>
      </w:r>
      <w:r>
        <w:br/>
      </w:r>
    </w:p>
    <w:p w14:paraId="120B3CAD" w14:textId="77777777" w:rsidR="00815BAB" w:rsidRDefault="00815BAB"/>
    <w:p w14:paraId="54237A56" w14:textId="77777777" w:rsidR="00815BAB" w:rsidRDefault="00000000">
      <w:pPr>
        <w:pStyle w:val="Heading2"/>
      </w:pPr>
      <w:r>
        <w:t>6. Print prime numbers between 10 and 50</w:t>
      </w:r>
    </w:p>
    <w:p w14:paraId="701905A3" w14:textId="77777777" w:rsidR="00815BAB" w:rsidRDefault="00000000">
      <w:r>
        <w:t>Use a for loop to print all prime numbers between 10 and 50.</w:t>
      </w:r>
    </w:p>
    <w:p w14:paraId="0AFA3A99" w14:textId="77777777" w:rsidR="00815BAB" w:rsidRDefault="00000000">
      <w:r>
        <w:t>Expected Output:</w:t>
      </w:r>
      <w:r>
        <w:br/>
        <w:t>11 13 17 19 23 29 31 37 41 43 47</w:t>
      </w:r>
    </w:p>
    <w:p w14:paraId="3CA6C724" w14:textId="77777777" w:rsidR="00815BAB" w:rsidRDefault="00000000">
      <w:r>
        <w:t>Answer:</w:t>
      </w:r>
      <w:r>
        <w:br/>
      </w:r>
      <w:r>
        <w:br/>
      </w:r>
      <w:r>
        <w:br/>
      </w:r>
    </w:p>
    <w:p w14:paraId="65327576" w14:textId="77777777" w:rsidR="00815BAB" w:rsidRDefault="00815BAB"/>
    <w:p w14:paraId="5BD11159" w14:textId="77777777" w:rsidR="00815BAB" w:rsidRDefault="00000000">
      <w:pPr>
        <w:pStyle w:val="Heading2"/>
      </w:pPr>
      <w:r>
        <w:t>7. Find first non-repeating character</w:t>
      </w:r>
    </w:p>
    <w:p w14:paraId="7E93693B" w14:textId="77777777" w:rsidR="00815BAB" w:rsidRDefault="00000000">
      <w:r>
        <w:t>Write a loop to find the first non-repeating character in a string.</w:t>
      </w:r>
    </w:p>
    <w:p w14:paraId="7838FDD5" w14:textId="77777777" w:rsidR="00815BAB" w:rsidRDefault="00000000">
      <w:r>
        <w:t>Input Example:</w:t>
      </w:r>
      <w:r>
        <w:br/>
        <w:t>s = "swiss"</w:t>
      </w:r>
      <w:r>
        <w:br/>
      </w:r>
      <w:r>
        <w:br/>
        <w:t>Expected Output:</w:t>
      </w:r>
      <w:r>
        <w:br/>
        <w:t>w</w:t>
      </w:r>
    </w:p>
    <w:p w14:paraId="3D6EC8E5" w14:textId="77777777" w:rsidR="00815BAB" w:rsidRDefault="00000000">
      <w:r>
        <w:t>Answer:</w:t>
      </w:r>
      <w:r>
        <w:br/>
      </w:r>
      <w:r>
        <w:br/>
      </w:r>
      <w:r>
        <w:br/>
      </w:r>
    </w:p>
    <w:p w14:paraId="5E1DBE0D" w14:textId="77777777" w:rsidR="00815BAB" w:rsidRDefault="00815BAB"/>
    <w:p w14:paraId="3610CFCA" w14:textId="77777777" w:rsidR="00815BAB" w:rsidRDefault="00000000">
      <w:pPr>
        <w:pStyle w:val="Heading2"/>
      </w:pPr>
      <w:r>
        <w:t>8. Separate even and odd numbers into dictionary lists</w:t>
      </w:r>
    </w:p>
    <w:p w14:paraId="3E0054C5" w14:textId="77777777" w:rsidR="00815BAB" w:rsidRDefault="00000000">
      <w:r>
        <w:t>Given a list of numbers, separate them into even and odd lists and store in a dictionary.</w:t>
      </w:r>
    </w:p>
    <w:p w14:paraId="2DC0E1FC" w14:textId="77777777" w:rsidR="00815BAB" w:rsidRDefault="00000000">
      <w:r>
        <w:t>Input Example:</w:t>
      </w:r>
      <w:r>
        <w:br/>
        <w:t>numbers = [1, 2, 3, 4, 5, 6]</w:t>
      </w:r>
      <w:r>
        <w:br/>
      </w:r>
      <w:r>
        <w:br/>
        <w:t>Expected Output:</w:t>
      </w:r>
      <w:r>
        <w:br/>
        <w:t>{'even': [2, 4, 6], 'odd': [1, 3, 5]}</w:t>
      </w:r>
    </w:p>
    <w:p w14:paraId="5BAA40E9" w14:textId="77777777" w:rsidR="00815BAB" w:rsidRDefault="00000000">
      <w:r>
        <w:t>Answer:</w:t>
      </w:r>
      <w:r>
        <w:br/>
      </w:r>
      <w:r>
        <w:br/>
      </w:r>
      <w:r>
        <w:br/>
      </w:r>
    </w:p>
    <w:p w14:paraId="2D89059C" w14:textId="77777777" w:rsidR="00815BAB" w:rsidRDefault="00815BAB"/>
    <w:p w14:paraId="7CA8F8C7" w14:textId="77777777" w:rsidR="00815BAB" w:rsidRDefault="00000000">
      <w:pPr>
        <w:pStyle w:val="Heading2"/>
      </w:pPr>
      <w:r>
        <w:lastRenderedPageBreak/>
        <w:t>9. Print right-angled triangle pattern of numbers</w:t>
      </w:r>
    </w:p>
    <w:p w14:paraId="795CD297" w14:textId="77777777" w:rsidR="00815BAB" w:rsidRDefault="00000000">
      <w:r>
        <w:t>Use nested loops to print a right-angled triangle pattern of numbers.</w:t>
      </w:r>
      <w:r>
        <w:br/>
        <w:t>Print numbers from 1 to 5 in increasing order per line.</w:t>
      </w:r>
    </w:p>
    <w:p w14:paraId="7907E50F" w14:textId="77777777" w:rsidR="00815BAB" w:rsidRDefault="00000000">
      <w:r>
        <w:t>Expected Output:</w:t>
      </w:r>
      <w:r>
        <w:br/>
        <w:t>1</w:t>
      </w:r>
      <w:r>
        <w:br/>
        <w:t>1 2</w:t>
      </w:r>
      <w:r>
        <w:br/>
        <w:t>1 2 3</w:t>
      </w:r>
      <w:r>
        <w:br/>
        <w:t>1 2 3 4</w:t>
      </w:r>
      <w:r>
        <w:br/>
        <w:t>1 2 3 4 5</w:t>
      </w:r>
    </w:p>
    <w:p w14:paraId="3EEB7A8B" w14:textId="77777777" w:rsidR="00815BAB" w:rsidRDefault="00000000">
      <w:r>
        <w:t>Answer:</w:t>
      </w:r>
      <w:r>
        <w:br/>
      </w:r>
      <w:r>
        <w:br/>
      </w:r>
      <w:r>
        <w:br/>
      </w:r>
    </w:p>
    <w:p w14:paraId="6AC8F757" w14:textId="77777777" w:rsidR="00815BAB" w:rsidRDefault="00815BAB"/>
    <w:p w14:paraId="3AC5C46F" w14:textId="77777777" w:rsidR="00815BAB" w:rsidRDefault="00000000">
      <w:pPr>
        <w:pStyle w:val="Heading2"/>
      </w:pPr>
      <w:r>
        <w:t>10. Build dictionary of word counts from string</w:t>
      </w:r>
    </w:p>
    <w:p w14:paraId="500DABAB" w14:textId="77777777" w:rsidR="00815BAB" w:rsidRDefault="00000000">
      <w:r>
        <w:t>From a string, build a dictionary showing each word and how many times it appears using a loop.</w:t>
      </w:r>
    </w:p>
    <w:p w14:paraId="377F94B1" w14:textId="77777777" w:rsidR="00815BAB" w:rsidRDefault="00000000">
      <w:r>
        <w:t>Input Example:</w:t>
      </w:r>
      <w:r>
        <w:br/>
        <w:t>sentence = "apple banana apple orange banana apple"</w:t>
      </w:r>
      <w:r>
        <w:br/>
      </w:r>
      <w:r>
        <w:br/>
        <w:t>Expected Output:</w:t>
      </w:r>
      <w:r>
        <w:br/>
        <w:t>{'apple': 3, 'banana': 2, 'orange': 1}</w:t>
      </w:r>
    </w:p>
    <w:p w14:paraId="34780E69" w14:textId="77777777" w:rsidR="00815BAB" w:rsidRDefault="00000000">
      <w:r>
        <w:t>Answer:</w:t>
      </w:r>
      <w:r>
        <w:br/>
      </w:r>
      <w:r>
        <w:br/>
      </w:r>
      <w:r>
        <w:br/>
      </w:r>
    </w:p>
    <w:p w14:paraId="7CCDB040" w14:textId="77777777" w:rsidR="00815BAB" w:rsidRDefault="00815BAB"/>
    <w:sectPr w:rsidR="00815B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168481">
    <w:abstractNumId w:val="8"/>
  </w:num>
  <w:num w:numId="2" w16cid:durableId="1411582865">
    <w:abstractNumId w:val="6"/>
  </w:num>
  <w:num w:numId="3" w16cid:durableId="1067146758">
    <w:abstractNumId w:val="5"/>
  </w:num>
  <w:num w:numId="4" w16cid:durableId="1924869484">
    <w:abstractNumId w:val="4"/>
  </w:num>
  <w:num w:numId="5" w16cid:durableId="759175675">
    <w:abstractNumId w:val="7"/>
  </w:num>
  <w:num w:numId="6" w16cid:durableId="722607666">
    <w:abstractNumId w:val="3"/>
  </w:num>
  <w:num w:numId="7" w16cid:durableId="1637100029">
    <w:abstractNumId w:val="2"/>
  </w:num>
  <w:num w:numId="8" w16cid:durableId="217782709">
    <w:abstractNumId w:val="1"/>
  </w:num>
  <w:num w:numId="9" w16cid:durableId="401485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26D"/>
    <w:rsid w:val="0029639D"/>
    <w:rsid w:val="00326F90"/>
    <w:rsid w:val="00815BAB"/>
    <w:rsid w:val="00AA1D8D"/>
    <w:rsid w:val="00B47730"/>
    <w:rsid w:val="00C148D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09594D"/>
  <w14:defaultImageDpi w14:val="300"/>
  <w15:docId w15:val="{1AD10C7A-FA25-4078-B6DE-EC2FCC90E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Mukesh Kumar</cp:lastModifiedBy>
  <cp:revision>2</cp:revision>
  <dcterms:created xsi:type="dcterms:W3CDTF">2013-12-23T23:15:00Z</dcterms:created>
  <dcterms:modified xsi:type="dcterms:W3CDTF">2025-06-06T17:59:00Z</dcterms:modified>
  <cp:category/>
</cp:coreProperties>
</file>