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908D" w14:textId="4A6EFE6E" w:rsidR="00324E9C" w:rsidRDefault="00000000">
      <w:pPr>
        <w:pStyle w:val="Title"/>
      </w:pPr>
      <w:r>
        <w:t xml:space="preserve">Assignment </w:t>
      </w:r>
      <w:r w:rsidR="00D021F2">
        <w:t>4</w:t>
      </w:r>
      <w:r>
        <w:t>: Python Basics and Data Structures</w:t>
      </w:r>
    </w:p>
    <w:p w14:paraId="4C576A88" w14:textId="77777777" w:rsidR="00324E9C" w:rsidRDefault="00000000">
      <w:pPr>
        <w:pStyle w:val="ListNumber"/>
      </w:pPr>
      <w:r>
        <w:t>1. Write a function that takes a string and returns a dictionary with the frequency of each vowel.</w:t>
      </w:r>
    </w:p>
    <w:p w14:paraId="509EC03E" w14:textId="77777777" w:rsidR="00324E9C" w:rsidRDefault="00000000">
      <w:pPr>
        <w:pStyle w:val="IntenseQuote"/>
      </w:pPr>
      <w:r>
        <w:t>Example:</w:t>
      </w:r>
    </w:p>
    <w:p w14:paraId="7541E662" w14:textId="77777777" w:rsidR="00324E9C" w:rsidRDefault="00000000">
      <w:r>
        <w:t>Input: "Programming in Python"</w:t>
      </w:r>
      <w:r>
        <w:br/>
        <w:t>Output: {'o': 2, 'a': 1, 'i': 2}</w:t>
      </w:r>
    </w:p>
    <w:p w14:paraId="1F4C5AD7" w14:textId="6156E065" w:rsidR="003771D7" w:rsidRDefault="003771D7">
      <w:pPr>
        <w:rPr>
          <w:b/>
          <w:bCs/>
          <w:u w:val="single"/>
        </w:rPr>
      </w:pPr>
      <w:r w:rsidRPr="003771D7">
        <w:rPr>
          <w:b/>
          <w:bCs/>
          <w:u w:val="single"/>
        </w:rPr>
        <w:t>ANSWER:</w:t>
      </w:r>
    </w:p>
    <w:p w14:paraId="5822307C" w14:textId="77777777" w:rsidR="003771D7" w:rsidRDefault="003771D7">
      <w:pPr>
        <w:rPr>
          <w:b/>
          <w:bCs/>
          <w:u w:val="single"/>
        </w:rPr>
      </w:pPr>
    </w:p>
    <w:p w14:paraId="61BF4A6B" w14:textId="77777777" w:rsidR="003771D7" w:rsidRPr="003771D7" w:rsidRDefault="003771D7">
      <w:pPr>
        <w:rPr>
          <w:b/>
          <w:bCs/>
          <w:u w:val="single"/>
        </w:rPr>
      </w:pPr>
    </w:p>
    <w:p w14:paraId="7C3031F6" w14:textId="77777777" w:rsidR="00324E9C" w:rsidRDefault="00000000">
      <w:pPr>
        <w:pStyle w:val="ListNumber"/>
      </w:pPr>
      <w:r>
        <w:t>2. Check if a given string is a palindrome (ignoring case and spaces).</w:t>
      </w:r>
    </w:p>
    <w:p w14:paraId="5FF9AE04" w14:textId="77777777" w:rsidR="00324E9C" w:rsidRDefault="00000000">
      <w:pPr>
        <w:pStyle w:val="IntenseQuote"/>
      </w:pPr>
      <w:r>
        <w:t>Example:</w:t>
      </w:r>
    </w:p>
    <w:p w14:paraId="615773D1" w14:textId="77777777" w:rsidR="003771D7" w:rsidRDefault="00000000" w:rsidP="003771D7">
      <w:r>
        <w:t>Input: "A man a plan a canal Panama"</w:t>
      </w:r>
      <w:r>
        <w:br/>
        <w:t>Output: True</w:t>
      </w:r>
    </w:p>
    <w:p w14:paraId="7302F1F0" w14:textId="77777777" w:rsidR="003771D7" w:rsidRDefault="003771D7" w:rsidP="003771D7">
      <w:pPr>
        <w:rPr>
          <w:b/>
          <w:bCs/>
          <w:u w:val="single"/>
        </w:rPr>
      </w:pPr>
      <w:r w:rsidRPr="003771D7">
        <w:rPr>
          <w:b/>
          <w:bCs/>
          <w:u w:val="single"/>
        </w:rPr>
        <w:t>ANSWER:</w:t>
      </w:r>
    </w:p>
    <w:p w14:paraId="53087C4C" w14:textId="77777777" w:rsidR="003771D7" w:rsidRDefault="003771D7" w:rsidP="003771D7">
      <w:pPr>
        <w:rPr>
          <w:b/>
          <w:bCs/>
          <w:u w:val="single"/>
        </w:rPr>
      </w:pPr>
    </w:p>
    <w:p w14:paraId="0895AED7" w14:textId="0795500C" w:rsidR="00324E9C" w:rsidRDefault="00324E9C"/>
    <w:p w14:paraId="71612A58" w14:textId="77777777" w:rsidR="00324E9C" w:rsidRDefault="00000000">
      <w:pPr>
        <w:pStyle w:val="ListNumber"/>
      </w:pPr>
      <w:r>
        <w:t>3. Given a list of integers, return a new list where each element is the sum of itself and its next element. Last element remains unchanged.</w:t>
      </w:r>
    </w:p>
    <w:p w14:paraId="37A273AC" w14:textId="77777777" w:rsidR="00324E9C" w:rsidRDefault="00000000">
      <w:pPr>
        <w:pStyle w:val="IntenseQuote"/>
      </w:pPr>
      <w:r>
        <w:t>Example:</w:t>
      </w:r>
    </w:p>
    <w:p w14:paraId="062C8713" w14:textId="77777777" w:rsidR="003771D7" w:rsidRDefault="00000000" w:rsidP="003771D7">
      <w:r>
        <w:t>Input: [1, 2, 3, 4]</w:t>
      </w:r>
      <w:r>
        <w:br/>
        <w:t>Output: [3, 5, 7, 4]</w:t>
      </w:r>
    </w:p>
    <w:p w14:paraId="7546858B" w14:textId="77777777" w:rsidR="003771D7" w:rsidRDefault="003771D7" w:rsidP="003771D7">
      <w:pPr>
        <w:rPr>
          <w:b/>
          <w:bCs/>
          <w:u w:val="single"/>
        </w:rPr>
      </w:pPr>
      <w:r w:rsidRPr="003771D7">
        <w:rPr>
          <w:b/>
          <w:bCs/>
          <w:u w:val="single"/>
        </w:rPr>
        <w:t>ANSWER:</w:t>
      </w:r>
    </w:p>
    <w:p w14:paraId="2D7E14B1" w14:textId="77777777" w:rsidR="003771D7" w:rsidRDefault="003771D7" w:rsidP="003771D7">
      <w:pPr>
        <w:rPr>
          <w:b/>
          <w:bCs/>
          <w:u w:val="single"/>
        </w:rPr>
      </w:pPr>
    </w:p>
    <w:p w14:paraId="6E3C5124" w14:textId="58EC930E" w:rsidR="00324E9C" w:rsidRDefault="00324E9C"/>
    <w:p w14:paraId="1B01D31B" w14:textId="77777777" w:rsidR="00324E9C" w:rsidRDefault="00000000">
      <w:pPr>
        <w:pStyle w:val="ListNumber"/>
      </w:pPr>
      <w:r>
        <w:lastRenderedPageBreak/>
        <w:t>4. Write a function that removes all occurrences of a specific element from a list without using remove().</w:t>
      </w:r>
    </w:p>
    <w:p w14:paraId="300C848F" w14:textId="77777777" w:rsidR="00324E9C" w:rsidRDefault="00000000">
      <w:pPr>
        <w:pStyle w:val="IntenseQuote"/>
      </w:pPr>
      <w:r>
        <w:t>Example:</w:t>
      </w:r>
    </w:p>
    <w:p w14:paraId="06D2683D" w14:textId="77777777" w:rsidR="003771D7" w:rsidRDefault="00000000" w:rsidP="003771D7">
      <w:r>
        <w:t>Input: ([1, 2, 3, 2, 4], 2)</w:t>
      </w:r>
      <w:r>
        <w:br/>
        <w:t>Output: [1, 3, 4]</w:t>
      </w:r>
    </w:p>
    <w:p w14:paraId="50F5B211" w14:textId="77777777" w:rsidR="003771D7" w:rsidRDefault="003771D7" w:rsidP="003771D7">
      <w:pPr>
        <w:rPr>
          <w:b/>
          <w:bCs/>
          <w:u w:val="single"/>
        </w:rPr>
      </w:pPr>
      <w:r w:rsidRPr="003771D7">
        <w:rPr>
          <w:b/>
          <w:bCs/>
          <w:u w:val="single"/>
        </w:rPr>
        <w:t>ANSWER:</w:t>
      </w:r>
    </w:p>
    <w:p w14:paraId="7CBD2212" w14:textId="77777777" w:rsidR="003771D7" w:rsidRDefault="003771D7" w:rsidP="003771D7">
      <w:pPr>
        <w:rPr>
          <w:b/>
          <w:bCs/>
          <w:u w:val="single"/>
        </w:rPr>
      </w:pPr>
    </w:p>
    <w:p w14:paraId="6B461BF1" w14:textId="7ED0FBF4" w:rsidR="00324E9C" w:rsidRDefault="00324E9C"/>
    <w:p w14:paraId="7BAADD04" w14:textId="77777777" w:rsidR="00324E9C" w:rsidRDefault="00000000">
      <w:pPr>
        <w:pStyle w:val="ListNumber"/>
      </w:pPr>
      <w:r>
        <w:t>5. Create a program to count the number of unique elements in a list using sets.</w:t>
      </w:r>
    </w:p>
    <w:p w14:paraId="64EDD504" w14:textId="77777777" w:rsidR="00324E9C" w:rsidRDefault="00000000">
      <w:pPr>
        <w:pStyle w:val="IntenseQuote"/>
      </w:pPr>
      <w:r>
        <w:t>Example:</w:t>
      </w:r>
    </w:p>
    <w:p w14:paraId="325EC3BE" w14:textId="77777777" w:rsidR="003771D7" w:rsidRDefault="00000000" w:rsidP="003771D7">
      <w:r>
        <w:t>Input: [1, 2, 2, 3, 4, 4, 4]</w:t>
      </w:r>
      <w:r>
        <w:br/>
        <w:t>Output: 4</w:t>
      </w:r>
    </w:p>
    <w:p w14:paraId="78880C7D" w14:textId="77777777" w:rsidR="003771D7" w:rsidRDefault="003771D7" w:rsidP="003771D7">
      <w:pPr>
        <w:rPr>
          <w:b/>
          <w:bCs/>
          <w:u w:val="single"/>
        </w:rPr>
      </w:pPr>
      <w:r w:rsidRPr="003771D7">
        <w:rPr>
          <w:b/>
          <w:bCs/>
          <w:u w:val="single"/>
        </w:rPr>
        <w:t>ANSWER:</w:t>
      </w:r>
    </w:p>
    <w:p w14:paraId="165407A8" w14:textId="77777777" w:rsidR="003771D7" w:rsidRDefault="003771D7" w:rsidP="003771D7">
      <w:pPr>
        <w:rPr>
          <w:b/>
          <w:bCs/>
          <w:u w:val="single"/>
        </w:rPr>
      </w:pPr>
    </w:p>
    <w:p w14:paraId="1311F052" w14:textId="30B66F68" w:rsidR="00324E9C" w:rsidRDefault="00324E9C"/>
    <w:p w14:paraId="323D228D" w14:textId="77777777" w:rsidR="00324E9C" w:rsidRDefault="00000000">
      <w:pPr>
        <w:pStyle w:val="ListNumber"/>
      </w:pPr>
      <w:r>
        <w:t>6. Given two tuples, write a program to concatenate them and remove duplicates.</w:t>
      </w:r>
    </w:p>
    <w:p w14:paraId="6E634DDE" w14:textId="77777777" w:rsidR="00324E9C" w:rsidRDefault="00000000">
      <w:pPr>
        <w:pStyle w:val="IntenseQuote"/>
      </w:pPr>
      <w:r>
        <w:t>Example:</w:t>
      </w:r>
    </w:p>
    <w:p w14:paraId="61DCA52C" w14:textId="77777777" w:rsidR="003771D7" w:rsidRDefault="00000000" w:rsidP="003771D7">
      <w:r>
        <w:t>Input: (1, 2, 3), (2, 3, 4)</w:t>
      </w:r>
      <w:r>
        <w:br/>
        <w:t>Output: (1, 2, 3, 4)</w:t>
      </w:r>
    </w:p>
    <w:p w14:paraId="68B97242" w14:textId="77777777" w:rsidR="003771D7" w:rsidRDefault="003771D7" w:rsidP="003771D7">
      <w:pPr>
        <w:rPr>
          <w:b/>
          <w:bCs/>
          <w:u w:val="single"/>
        </w:rPr>
      </w:pPr>
      <w:r w:rsidRPr="003771D7">
        <w:rPr>
          <w:b/>
          <w:bCs/>
          <w:u w:val="single"/>
        </w:rPr>
        <w:t>ANSWER:</w:t>
      </w:r>
    </w:p>
    <w:p w14:paraId="2D612FAF" w14:textId="77777777" w:rsidR="003771D7" w:rsidRDefault="003771D7" w:rsidP="003771D7">
      <w:pPr>
        <w:rPr>
          <w:b/>
          <w:bCs/>
          <w:u w:val="single"/>
        </w:rPr>
      </w:pPr>
    </w:p>
    <w:p w14:paraId="72AF24E6" w14:textId="046F2106" w:rsidR="00324E9C" w:rsidRDefault="00324E9C"/>
    <w:p w14:paraId="44277115" w14:textId="77777777" w:rsidR="00324E9C" w:rsidRDefault="00000000">
      <w:pPr>
        <w:pStyle w:val="ListNumber"/>
      </w:pPr>
      <w:r>
        <w:t>7. Write a function that takes a string and returns the most frequent character (excluding spaces).</w:t>
      </w:r>
    </w:p>
    <w:p w14:paraId="382A1144" w14:textId="77777777" w:rsidR="00324E9C" w:rsidRDefault="00000000">
      <w:pPr>
        <w:pStyle w:val="IntenseQuote"/>
      </w:pPr>
      <w:r>
        <w:t>Example:</w:t>
      </w:r>
    </w:p>
    <w:p w14:paraId="36528B7E" w14:textId="77777777" w:rsidR="003771D7" w:rsidRDefault="00000000" w:rsidP="003771D7">
      <w:r>
        <w:t>Input: "hello world"</w:t>
      </w:r>
      <w:r>
        <w:br/>
        <w:t>Output: 'l'</w:t>
      </w:r>
    </w:p>
    <w:p w14:paraId="17BE2FFA" w14:textId="77777777" w:rsidR="003771D7" w:rsidRDefault="003771D7" w:rsidP="003771D7">
      <w:pPr>
        <w:rPr>
          <w:b/>
          <w:bCs/>
          <w:u w:val="single"/>
        </w:rPr>
      </w:pPr>
      <w:r w:rsidRPr="003771D7">
        <w:rPr>
          <w:b/>
          <w:bCs/>
          <w:u w:val="single"/>
        </w:rPr>
        <w:lastRenderedPageBreak/>
        <w:t>ANSWER:</w:t>
      </w:r>
    </w:p>
    <w:p w14:paraId="76433D11" w14:textId="77777777" w:rsidR="003771D7" w:rsidRDefault="003771D7" w:rsidP="003771D7">
      <w:pPr>
        <w:rPr>
          <w:b/>
          <w:bCs/>
          <w:u w:val="single"/>
        </w:rPr>
      </w:pPr>
    </w:p>
    <w:p w14:paraId="40E520FD" w14:textId="0C8ABEAC" w:rsidR="00324E9C" w:rsidRDefault="00324E9C"/>
    <w:p w14:paraId="312F6819" w14:textId="77777777" w:rsidR="00324E9C" w:rsidRDefault="00000000">
      <w:pPr>
        <w:pStyle w:val="ListNumber"/>
      </w:pPr>
      <w:r>
        <w:t>8. Take two lists and return a list of elements that are common, without using loops (use set operations).</w:t>
      </w:r>
    </w:p>
    <w:p w14:paraId="02B946ED" w14:textId="77777777" w:rsidR="00324E9C" w:rsidRDefault="00000000">
      <w:pPr>
        <w:pStyle w:val="IntenseQuote"/>
      </w:pPr>
      <w:r>
        <w:t>Example:</w:t>
      </w:r>
    </w:p>
    <w:p w14:paraId="41C18BF3" w14:textId="77777777" w:rsidR="003771D7" w:rsidRDefault="00000000" w:rsidP="003771D7">
      <w:r>
        <w:t>Input: [1, 2, 3], [2, 3, 4]</w:t>
      </w:r>
      <w:r>
        <w:br/>
        <w:t>Output: [2, 3]</w:t>
      </w:r>
    </w:p>
    <w:p w14:paraId="3922BD59" w14:textId="77777777" w:rsidR="003771D7" w:rsidRDefault="003771D7" w:rsidP="003771D7">
      <w:pPr>
        <w:rPr>
          <w:b/>
          <w:bCs/>
          <w:u w:val="single"/>
        </w:rPr>
      </w:pPr>
      <w:r w:rsidRPr="003771D7">
        <w:rPr>
          <w:b/>
          <w:bCs/>
          <w:u w:val="single"/>
        </w:rPr>
        <w:t>ANSWER:</w:t>
      </w:r>
    </w:p>
    <w:p w14:paraId="04C6D188" w14:textId="77777777" w:rsidR="003771D7" w:rsidRDefault="003771D7" w:rsidP="003771D7">
      <w:pPr>
        <w:rPr>
          <w:b/>
          <w:bCs/>
          <w:u w:val="single"/>
        </w:rPr>
      </w:pPr>
    </w:p>
    <w:p w14:paraId="18E29C49" w14:textId="5A610BD9" w:rsidR="00324E9C" w:rsidRDefault="00324E9C"/>
    <w:p w14:paraId="48925A1D" w14:textId="77777777" w:rsidR="00324E9C" w:rsidRDefault="00000000">
      <w:pPr>
        <w:pStyle w:val="ListNumber"/>
      </w:pPr>
      <w:r>
        <w:t>9. Write a function that takes a string and returns True if all characters are unique, else False.</w:t>
      </w:r>
    </w:p>
    <w:p w14:paraId="3197E0DB" w14:textId="77777777" w:rsidR="00324E9C" w:rsidRDefault="00000000">
      <w:pPr>
        <w:pStyle w:val="IntenseQuote"/>
      </w:pPr>
      <w:r>
        <w:t>Example:</w:t>
      </w:r>
    </w:p>
    <w:p w14:paraId="58105B92" w14:textId="77777777" w:rsidR="003771D7" w:rsidRDefault="00000000" w:rsidP="003771D7">
      <w:r>
        <w:t>Input: "python"</w:t>
      </w:r>
      <w:r>
        <w:br/>
        <w:t>Output: True</w:t>
      </w:r>
    </w:p>
    <w:p w14:paraId="0695E4C8" w14:textId="77777777" w:rsidR="003771D7" w:rsidRDefault="003771D7" w:rsidP="003771D7">
      <w:pPr>
        <w:rPr>
          <w:b/>
          <w:bCs/>
          <w:u w:val="single"/>
        </w:rPr>
      </w:pPr>
      <w:r w:rsidRPr="003771D7">
        <w:rPr>
          <w:b/>
          <w:bCs/>
          <w:u w:val="single"/>
        </w:rPr>
        <w:t>ANSWER:</w:t>
      </w:r>
    </w:p>
    <w:p w14:paraId="3F767FFC" w14:textId="77777777" w:rsidR="003771D7" w:rsidRDefault="003771D7" w:rsidP="003771D7">
      <w:pPr>
        <w:rPr>
          <w:b/>
          <w:bCs/>
          <w:u w:val="single"/>
        </w:rPr>
      </w:pPr>
    </w:p>
    <w:p w14:paraId="2A99EEA0" w14:textId="4018AA48" w:rsidR="00324E9C" w:rsidRDefault="00324E9C"/>
    <w:p w14:paraId="6E644B63" w14:textId="77777777" w:rsidR="00324E9C" w:rsidRDefault="00000000">
      <w:pPr>
        <w:pStyle w:val="ListNumber"/>
      </w:pPr>
      <w:r>
        <w:t>10. Given a tuple of numbers, return the maximum product of any two distinct numbers.</w:t>
      </w:r>
    </w:p>
    <w:p w14:paraId="18ACF7F3" w14:textId="77777777" w:rsidR="00324E9C" w:rsidRDefault="00000000">
      <w:pPr>
        <w:pStyle w:val="IntenseQuote"/>
      </w:pPr>
      <w:r>
        <w:t>Example:</w:t>
      </w:r>
    </w:p>
    <w:p w14:paraId="0D496DCB" w14:textId="77777777" w:rsidR="003771D7" w:rsidRDefault="00000000" w:rsidP="003771D7">
      <w:r>
        <w:t>Input: (1, 3, -4, -6, 7)</w:t>
      </w:r>
      <w:r>
        <w:br/>
        <w:t>Output: 24</w:t>
      </w:r>
    </w:p>
    <w:p w14:paraId="5505ABDC" w14:textId="77777777" w:rsidR="003771D7" w:rsidRDefault="003771D7" w:rsidP="003771D7">
      <w:pPr>
        <w:rPr>
          <w:b/>
          <w:bCs/>
          <w:u w:val="single"/>
        </w:rPr>
      </w:pPr>
      <w:r w:rsidRPr="003771D7">
        <w:rPr>
          <w:b/>
          <w:bCs/>
          <w:u w:val="single"/>
        </w:rPr>
        <w:t>ANSWER:</w:t>
      </w:r>
    </w:p>
    <w:p w14:paraId="559EE9B7" w14:textId="77777777" w:rsidR="003771D7" w:rsidRDefault="003771D7" w:rsidP="003771D7">
      <w:pPr>
        <w:rPr>
          <w:b/>
          <w:bCs/>
          <w:u w:val="single"/>
        </w:rPr>
      </w:pPr>
    </w:p>
    <w:p w14:paraId="3EB0D6CE" w14:textId="4C7906AB" w:rsidR="00324E9C" w:rsidRDefault="00324E9C"/>
    <w:sectPr w:rsidR="00324E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3237203">
    <w:abstractNumId w:val="8"/>
  </w:num>
  <w:num w:numId="2" w16cid:durableId="440078430">
    <w:abstractNumId w:val="6"/>
  </w:num>
  <w:num w:numId="3" w16cid:durableId="1520267875">
    <w:abstractNumId w:val="5"/>
  </w:num>
  <w:num w:numId="4" w16cid:durableId="1411463926">
    <w:abstractNumId w:val="4"/>
  </w:num>
  <w:num w:numId="5" w16cid:durableId="966010550">
    <w:abstractNumId w:val="7"/>
  </w:num>
  <w:num w:numId="6" w16cid:durableId="407117955">
    <w:abstractNumId w:val="3"/>
  </w:num>
  <w:num w:numId="7" w16cid:durableId="1695688431">
    <w:abstractNumId w:val="2"/>
  </w:num>
  <w:num w:numId="8" w16cid:durableId="1691251390">
    <w:abstractNumId w:val="1"/>
  </w:num>
  <w:num w:numId="9" w16cid:durableId="1647053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E9C"/>
    <w:rsid w:val="00326F90"/>
    <w:rsid w:val="003771D7"/>
    <w:rsid w:val="00416BCF"/>
    <w:rsid w:val="00AA1D8D"/>
    <w:rsid w:val="00B47730"/>
    <w:rsid w:val="00CB0664"/>
    <w:rsid w:val="00D021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50BAB"/>
  <w14:defaultImageDpi w14:val="300"/>
  <w15:docId w15:val="{6FFE6077-F6CA-4E69-938D-D14F55F10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Mukesh Kumar</cp:lastModifiedBy>
  <cp:revision>3</cp:revision>
  <dcterms:created xsi:type="dcterms:W3CDTF">2013-12-23T23:15:00Z</dcterms:created>
  <dcterms:modified xsi:type="dcterms:W3CDTF">2025-06-04T08:58:00Z</dcterms:modified>
  <cp:category/>
</cp:coreProperties>
</file>